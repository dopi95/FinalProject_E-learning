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 2: SQL Queries &amp; Transaction Management</w:t>
      </w:r>
    </w:p>
    <w:p/>
    <w:p>
      <w:r>
        <w:t>Student Name: ______________________</w:t>
      </w:r>
    </w:p>
    <w:p>
      <w:r>
        <w:t>Course: ____________________________</w:t>
      </w:r>
    </w:p>
    <w:p>
      <w:r>
        <w:t>Date: ______________________________</w:t>
      </w:r>
    </w:p>
    <w:p/>
    <w:p>
      <w:r>
        <w:t>Objective:</w:t>
      </w:r>
    </w:p>
    <w:p>
      <w:r>
        <w:t>This assignment is designed to test your understanding of SQL queries and transaction management concepts.</w:t>
      </w:r>
    </w:p>
    <w:p/>
    <w:p>
      <w:r>
        <w:t>-----------------------------------</w:t>
      </w:r>
    </w:p>
    <w:p>
      <w:r>
        <w:t>Part 1: SQL Queries</w:t>
      </w:r>
    </w:p>
    <w:p>
      <w:r>
        <w:t>-----------------------------------</w:t>
      </w:r>
    </w:p>
    <w:p/>
    <w:p>
      <w:r>
        <w:t>1. Write an SQL query to create a table named Employees with the following fields:</w:t>
      </w:r>
    </w:p>
    <w:p>
      <w:r>
        <w:t xml:space="preserve">   - EmployeeID (Primary Key)</w:t>
      </w:r>
    </w:p>
    <w:p>
      <w:r>
        <w:t xml:space="preserve">   - FirstName</w:t>
      </w:r>
    </w:p>
    <w:p>
      <w:r>
        <w:t xml:space="preserve">   - LastName</w:t>
      </w:r>
    </w:p>
    <w:p>
      <w:r>
        <w:t xml:space="preserve">   - Salary</w:t>
      </w:r>
    </w:p>
    <w:p>
      <w:r>
        <w:t xml:space="preserve">   - DepartmentID</w:t>
      </w:r>
    </w:p>
    <w:p/>
    <w:p>
      <w:r>
        <w:t>Answer:</w:t>
      </w:r>
    </w:p>
    <w:p/>
    <w:p/>
    <w:p>
      <w:r>
        <w:t>2. Write an SQL query to insert at least 5 records into the Employees table.</w:t>
      </w:r>
    </w:p>
    <w:p/>
    <w:p>
      <w:r>
        <w:t>Answer:</w:t>
      </w:r>
    </w:p>
    <w:p/>
    <w:p/>
    <w:p>
      <w:r>
        <w:t>3. Write an SQL query to display all employees who have a salary greater than 5000.</w:t>
      </w:r>
    </w:p>
    <w:p/>
    <w:p>
      <w:r>
        <w:t>Answer:</w:t>
      </w:r>
    </w:p>
    <w:p/>
    <w:p/>
    <w:p>
      <w:r>
        <w:t>4. Write an SQL query to update the salary of an employee with EmployeeID = 3 to 7000.</w:t>
      </w:r>
    </w:p>
    <w:p/>
    <w:p>
      <w:r>
        <w:t>Answer:</w:t>
      </w:r>
    </w:p>
    <w:p/>
    <w:p/>
    <w:p>
      <w:r>
        <w:t>5. Write an SQL query to delete employees who belong to DepartmentID = 2.</w:t>
      </w:r>
    </w:p>
    <w:p/>
    <w:p>
      <w:r>
        <w:t>Answer:</w:t>
      </w:r>
    </w:p>
    <w:p/>
    <w:p/>
    <w:p>
      <w:r>
        <w:t>-----------------------------------</w:t>
      </w:r>
    </w:p>
    <w:p>
      <w:r>
        <w:t>Part 2: Transaction Management</w:t>
      </w:r>
    </w:p>
    <w:p>
      <w:r>
        <w:t>-----------------------------------</w:t>
      </w:r>
    </w:p>
    <w:p/>
    <w:p>
      <w:r>
        <w:t>6. Explain what a transaction is in SQL.</w:t>
      </w:r>
    </w:p>
    <w:p/>
    <w:p>
      <w:r>
        <w:t>Answer:</w:t>
      </w:r>
    </w:p>
    <w:p/>
    <w:p/>
    <w:p>
      <w:r>
        <w:t>7. List and explain the ACID properties of transactions.</w:t>
      </w:r>
    </w:p>
    <w:p/>
    <w:p>
      <w:r>
        <w:t>Answer:</w:t>
      </w:r>
    </w:p>
    <w:p/>
    <w:p/>
    <w:p>
      <w:r>
        <w:t>8. Write SQL commands to demonstrate a transaction using:</w:t>
      </w:r>
    </w:p>
    <w:p>
      <w:r>
        <w:t xml:space="preserve">   - BEGIN TRANSACTION</w:t>
      </w:r>
    </w:p>
    <w:p>
      <w:r>
        <w:t xml:space="preserve">   - COMMIT</w:t>
      </w:r>
    </w:p>
    <w:p>
      <w:r>
        <w:t xml:space="preserve">   - ROLLBACK</w:t>
      </w:r>
    </w:p>
    <w:p/>
    <w:p>
      <w:r>
        <w:t>Answer:</w:t>
      </w:r>
    </w:p>
    <w:p/>
    <w:p/>
    <w:p>
      <w:r>
        <w:t>9. What is the difference between COMMIT and ROLLBACK?</w:t>
      </w:r>
    </w:p>
    <w:p/>
    <w:p>
      <w:r>
        <w:t>Answer:</w:t>
      </w:r>
    </w:p>
    <w:p/>
    <w:p/>
    <w:p>
      <w:r>
        <w:t>10. Give a real-world example where transaction management is important.</w:t>
      </w:r>
    </w:p>
    <w:p/>
    <w:p>
      <w:r>
        <w:t>Answer:</w:t>
      </w:r>
    </w:p>
    <w:p/>
    <w:p/>
    <w:p>
      <w:r>
        <w:t>-----------------------------------</w:t>
      </w:r>
    </w:p>
    <w:p>
      <w:r>
        <w:t>Submission Instructions:</w:t>
      </w:r>
    </w:p>
    <w:p>
      <w:r>
        <w:t>-----------------------------------</w:t>
      </w:r>
    </w:p>
    <w:p>
      <w:r>
        <w:t>- Complete all questions.</w:t>
      </w:r>
    </w:p>
    <w:p>
      <w:r>
        <w:t>- Submit the assignment as a Word document.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