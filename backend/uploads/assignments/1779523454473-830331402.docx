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Research Methods Assignment</w:t>
      </w:r>
    </w:p>
    <w:p>
      <w:r>
        <w:rPr>
          <w:b/>
        </w:rPr>
        <w:t>Course: Business Research Methods</w:t>
        <w:br/>
      </w:r>
      <w:r>
        <w:rPr>
          <w:b/>
        </w:rPr>
        <w:t>Total Marks: 25%</w:t>
        <w:br/>
      </w:r>
      <w:r>
        <w:t>Date: May 23, 2026</w:t>
      </w:r>
    </w:p>
    <w:p>
      <w:r>
        <w:t>This assignment is designed to assess students’ understanding of the fundamental concepts, methods, and applications of Business Research Methods. Answer all questions clearly and provide examples where necessary.</w:t>
      </w:r>
    </w:p>
    <w:p>
      <w:pPr>
        <w:pStyle w:val="Heading2"/>
      </w:pPr>
      <w:r>
        <w:t>Assignment Questions</w:t>
      </w:r>
    </w:p>
    <w:p>
      <w:pPr>
        <w:pStyle w:val="ListNumber"/>
      </w:pPr>
      <w:r>
        <w:rPr>
          <w:b/>
        </w:rPr>
        <w:t>1. Define Business Research.</w:t>
        <w:br/>
      </w:r>
      <w:r>
        <w:t>Explain the meaning and importance of business research in organizations. (5 Marks)</w:t>
      </w:r>
    </w:p>
    <w:p>
      <w:pPr>
        <w:pStyle w:val="ListNumber"/>
      </w:pPr>
      <w:r>
        <w:rPr>
          <w:b/>
        </w:rPr>
        <w:t>2. Types of Research.</w:t>
        <w:br/>
      </w:r>
      <w:r>
        <w:t>Differentiate between qualitative and quantitative research with examples. (5 Marks)</w:t>
      </w:r>
    </w:p>
    <w:p>
      <w:pPr>
        <w:pStyle w:val="ListNumber"/>
      </w:pPr>
      <w:r>
        <w:rPr>
          <w:b/>
        </w:rPr>
        <w:t>3. Data Collection Methods.</w:t>
        <w:br/>
      </w:r>
      <w:r>
        <w:t>Discuss primary and secondary data collection methods used in business research. (5 Marks)</w:t>
      </w:r>
    </w:p>
    <w:p>
      <w:pPr>
        <w:pStyle w:val="ListNumber"/>
      </w:pPr>
      <w:r>
        <w:rPr>
          <w:b/>
        </w:rPr>
        <w:t>4. Sampling Techniques.</w:t>
        <w:br/>
      </w:r>
      <w:r>
        <w:t>Explain probability and non-probability sampling techniques. (5 Marks)</w:t>
      </w:r>
    </w:p>
    <w:p>
      <w:pPr>
        <w:pStyle w:val="ListNumber"/>
      </w:pPr>
      <w:r>
        <w:rPr>
          <w:b/>
        </w:rPr>
        <w:t>5. Research Ethics.</w:t>
        <w:br/>
      </w:r>
      <w:r>
        <w:t>Describe the importance of ethics in conducting business research. (5 Marks)</w:t>
      </w:r>
    </w:p>
    <w:p>
      <w:pPr>
        <w:pStyle w:val="Heading2"/>
      </w:pPr>
      <w:r>
        <w:t>Submission Instructions</w:t>
      </w:r>
    </w:p>
    <w:p>
      <w:pPr>
        <w:pStyle w:val="ListBullet"/>
      </w:pPr>
      <w:r>
        <w:t>Submit the assignment in Word or PDF format.</w:t>
      </w:r>
    </w:p>
    <w:p>
      <w:pPr>
        <w:pStyle w:val="ListBullet"/>
      </w:pPr>
      <w:r>
        <w:t>Use clear and simple language.</w:t>
      </w:r>
    </w:p>
    <w:p>
      <w:pPr>
        <w:pStyle w:val="ListBullet"/>
      </w:pPr>
      <w:r>
        <w:t>Provide examples where necessary.</w:t>
      </w:r>
    </w:p>
    <w:p>
      <w:pPr>
        <w:pStyle w:val="ListBullet"/>
      </w:pPr>
      <w:r>
        <w:t>Late submissions may not be accepted.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